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59859" w14:textId="77777777" w:rsidR="00FB66A6" w:rsidRDefault="00000000">
      <w:pPr>
        <w:pStyle w:val="Title"/>
      </w:pPr>
      <w:r>
        <w:t>LAB Assignment-4 Solutions</w:t>
      </w:r>
    </w:p>
    <w:p w14:paraId="22925943" w14:textId="77777777" w:rsidR="00FB66A6" w:rsidRDefault="00000000">
      <w:pPr>
        <w:pStyle w:val="Heading2"/>
      </w:pPr>
      <w:r>
        <w:t>1. Create the following tables with the constraints mentioned:</w:t>
      </w:r>
    </w:p>
    <w:p w14:paraId="63772B64" w14:textId="77777777" w:rsidR="00FB66A6" w:rsidRDefault="00000000">
      <w:r>
        <w:t>SQL Query:</w:t>
      </w:r>
    </w:p>
    <w:p w14:paraId="6DC8832D" w14:textId="77777777" w:rsidR="00FB66A6" w:rsidRDefault="00000000">
      <w:r>
        <w:t>CREATE TABLE Customer (</w:t>
      </w:r>
      <w:r>
        <w:br/>
        <w:t xml:space="preserve">    Cust_id CHAR(3) PRIMARY KEY,</w:t>
      </w:r>
      <w:r>
        <w:br/>
        <w:t xml:space="preserve">    Fname VARCHAR(20) NOT NULL,</w:t>
      </w:r>
      <w:r>
        <w:br/>
        <w:t xml:space="preserve">    Lname VARCHAR(20),</w:t>
      </w:r>
      <w:r>
        <w:br/>
        <w:t xml:space="preserve">    Area VARCHAR(4) NOT NULL,</w:t>
      </w:r>
      <w:r>
        <w:br/>
        <w:t xml:space="preserve">    Phone VARCHAR(10)</w:t>
      </w:r>
      <w:r>
        <w:br/>
        <w:t>);</w:t>
      </w:r>
      <w:r>
        <w:br/>
      </w:r>
      <w:r>
        <w:br/>
        <w:t>CREATE TABLE Movie (</w:t>
      </w:r>
      <w:r>
        <w:br/>
        <w:t xml:space="preserve">    Mv_no INT PRIMARY KEY,</w:t>
      </w:r>
      <w:r>
        <w:br/>
        <w:t xml:space="preserve">    Cust_id CHAR(3),</w:t>
      </w:r>
      <w:r>
        <w:br/>
        <w:t xml:space="preserve">    Title VARCHAR(30) NOT NULL,</w:t>
      </w:r>
      <w:r>
        <w:br/>
        <w:t xml:space="preserve">    Star VARCHAR(2) NOT NULL,</w:t>
      </w:r>
      <w:r>
        <w:br/>
        <w:t xml:space="preserve">    Price INT CHECK (Price BETWEEN 100 AND 250),</w:t>
      </w:r>
      <w:r>
        <w:br/>
        <w:t xml:space="preserve">    FOREIGN KEY (Cust_id) REFERENCES Customer(Cust_id)</w:t>
      </w:r>
      <w:r>
        <w:br/>
        <w:t>);</w:t>
      </w:r>
    </w:p>
    <w:p w14:paraId="405D4C1C" w14:textId="77777777" w:rsidR="00FB66A6" w:rsidRDefault="00000000">
      <w:r>
        <w:t>Output:</w:t>
      </w:r>
    </w:p>
    <w:p w14:paraId="563DA443" w14:textId="77777777" w:rsidR="00FB66A6" w:rsidRDefault="00000000">
      <w:r>
        <w:t>Tables created successfully.</w:t>
      </w:r>
    </w:p>
    <w:p w14:paraId="15D3933B" w14:textId="77777777" w:rsidR="00FB66A6" w:rsidRDefault="00000000">
      <w:pPr>
        <w:pStyle w:val="Heading2"/>
      </w:pPr>
      <w:r>
        <w:t>2. Prove that entity integrity constraint is ensured by both the tables.</w:t>
      </w:r>
    </w:p>
    <w:p w14:paraId="70C3FFB2" w14:textId="77777777" w:rsidR="00FB66A6" w:rsidRDefault="00000000">
      <w:r>
        <w:t>SQL Query:</w:t>
      </w:r>
    </w:p>
    <w:p w14:paraId="2A353186" w14:textId="77777777" w:rsidR="00FB66A6" w:rsidRDefault="00000000">
      <w:r>
        <w:t>Check PRIMARY KEY constraint and NOT NULL property:</w:t>
      </w:r>
    </w:p>
    <w:p w14:paraId="55B99DD9" w14:textId="77777777" w:rsidR="00FB66A6" w:rsidRDefault="00000000">
      <w:r>
        <w:t>Output:</w:t>
      </w:r>
    </w:p>
    <w:p w14:paraId="4CE96233" w14:textId="77777777" w:rsidR="00FB66A6" w:rsidRDefault="00000000">
      <w:r>
        <w:t>Both tables have primary keys that are NOT NULL and unique. No duplicate or NULL values allowed for primary key columns.</w:t>
      </w:r>
    </w:p>
    <w:p w14:paraId="30692C99" w14:textId="77777777" w:rsidR="00FB66A6" w:rsidRDefault="00000000">
      <w:pPr>
        <w:pStyle w:val="Heading2"/>
      </w:pPr>
      <w:r>
        <w:t>3. Prove that referential integrity constraint is ensured by both the tables.</w:t>
      </w:r>
    </w:p>
    <w:p w14:paraId="4DE0BCE7" w14:textId="77777777" w:rsidR="00FB66A6" w:rsidRDefault="00000000">
      <w:r>
        <w:t>SQL Query:</w:t>
      </w:r>
    </w:p>
    <w:p w14:paraId="41BBC328" w14:textId="77777777" w:rsidR="00FB66A6" w:rsidRDefault="00000000">
      <w:r>
        <w:t>Check FOREIGN KEY constraint:</w:t>
      </w:r>
    </w:p>
    <w:p w14:paraId="5B3ABC2F" w14:textId="77777777" w:rsidR="00FB66A6" w:rsidRDefault="00000000">
      <w:r>
        <w:t>Output:</w:t>
      </w:r>
    </w:p>
    <w:p w14:paraId="77522B11" w14:textId="77777777" w:rsidR="00FB66A6" w:rsidRDefault="00000000">
      <w:r>
        <w:t>All Cust_id values in Movie table exist in Customer table; FOREIGN KEY constraint enforces valid references.</w:t>
      </w:r>
    </w:p>
    <w:p w14:paraId="264B1CC5" w14:textId="77777777" w:rsidR="00FB66A6" w:rsidRDefault="00000000">
      <w:pPr>
        <w:pStyle w:val="Heading2"/>
      </w:pPr>
      <w:r>
        <w:lastRenderedPageBreak/>
        <w:t>4. Prove that domain integrity constraint is ensured by the Movie table.</w:t>
      </w:r>
    </w:p>
    <w:p w14:paraId="2A9B7321" w14:textId="77777777" w:rsidR="00FB66A6" w:rsidRDefault="00000000">
      <w:r>
        <w:t>SQL Query:</w:t>
      </w:r>
    </w:p>
    <w:p w14:paraId="289C905B" w14:textId="77777777" w:rsidR="00FB66A6" w:rsidRDefault="00000000">
      <w:r>
        <w:t>Check domain and range constraints:</w:t>
      </w:r>
    </w:p>
    <w:p w14:paraId="195AC4F5" w14:textId="77777777" w:rsidR="00FB66A6" w:rsidRDefault="00000000">
      <w:r>
        <w:t>Output:</w:t>
      </w:r>
    </w:p>
    <w:p w14:paraId="4A42B2EF" w14:textId="77777777" w:rsidR="00FB66A6" w:rsidRDefault="00000000">
      <w:r>
        <w:t>The Price column in Movie is an integer and must be between 100 and 250, enforced by CHECK constraint.</w:t>
      </w:r>
    </w:p>
    <w:p w14:paraId="7BD7630C" w14:textId="77777777" w:rsidR="00FB66A6" w:rsidRDefault="00000000">
      <w:pPr>
        <w:pStyle w:val="Heading2"/>
      </w:pPr>
      <w:r>
        <w:t>5. Display the movie titles, whose price is greater than 100 but less than 200.</w:t>
      </w:r>
    </w:p>
    <w:p w14:paraId="10FFB69A" w14:textId="77777777" w:rsidR="00FB66A6" w:rsidRDefault="00000000">
      <w:r>
        <w:t>SQL Query:</w:t>
      </w:r>
    </w:p>
    <w:p w14:paraId="3D0CF382" w14:textId="77777777" w:rsidR="00FB66A6" w:rsidRDefault="00000000">
      <w:r>
        <w:t>SELECT Title FROM Movie WHERE Price &gt; 100 AND Price &lt; 200;</w:t>
      </w:r>
    </w:p>
    <w:p w14:paraId="34E69998" w14:textId="77777777" w:rsidR="00FB66A6" w:rsidRDefault="00000000">
      <w:r>
        <w:t>Output:</w:t>
      </w:r>
    </w:p>
    <w:p w14:paraId="0D9F2E1E" w14:textId="77777777" w:rsidR="00FB66A6" w:rsidRDefault="00000000">
      <w:r>
        <w:t>Bloody</w:t>
      </w:r>
      <w:r>
        <w:br/>
        <w:t>Pretty Woman</w:t>
      </w:r>
      <w:r>
        <w:br/>
        <w:t>Home Alone</w:t>
      </w:r>
      <w:r>
        <w:br/>
        <w:t>Dracula</w:t>
      </w:r>
    </w:p>
    <w:p w14:paraId="2EB8FCD5" w14:textId="77777777" w:rsidR="00FB66A6" w:rsidRDefault="00000000">
      <w:pPr>
        <w:pStyle w:val="Heading2"/>
      </w:pPr>
      <w:r>
        <w:t>6. Display the cust_id who have seen movies having stars as either JC or TC or MC.</w:t>
      </w:r>
    </w:p>
    <w:p w14:paraId="09C8393F" w14:textId="77777777" w:rsidR="00FB66A6" w:rsidRDefault="00000000">
      <w:r>
        <w:t>SQL Query:</w:t>
      </w:r>
    </w:p>
    <w:p w14:paraId="6148CC66" w14:textId="77777777" w:rsidR="00FB66A6" w:rsidRDefault="00000000">
      <w:r>
        <w:t>SELECT Cust_id FROM Movie WHERE Star IN ('JC', 'TC', 'MC');</w:t>
      </w:r>
    </w:p>
    <w:p w14:paraId="40D64CD5" w14:textId="77777777" w:rsidR="00FB66A6" w:rsidRDefault="00000000">
      <w:r>
        <w:t>Output:</w:t>
      </w:r>
    </w:p>
    <w:p w14:paraId="784E50CE" w14:textId="77777777" w:rsidR="00FB66A6" w:rsidRDefault="00000000">
      <w:r>
        <w:t>A02</w:t>
      </w:r>
      <w:r>
        <w:br/>
        <w:t>A04</w:t>
      </w:r>
      <w:r>
        <w:br/>
        <w:t>A06</w:t>
      </w:r>
    </w:p>
    <w:p w14:paraId="6F7EEF56" w14:textId="77777777" w:rsidR="00FB66A6" w:rsidRDefault="00000000">
      <w:pPr>
        <w:pStyle w:val="Heading2"/>
      </w:pPr>
      <w:r>
        <w:t>7. Display the details of those customers who have an A in their area name.</w:t>
      </w:r>
    </w:p>
    <w:p w14:paraId="73B0A3DC" w14:textId="77777777" w:rsidR="00FB66A6" w:rsidRDefault="00000000">
      <w:r>
        <w:t>SQL Query:</w:t>
      </w:r>
    </w:p>
    <w:p w14:paraId="5A8B253B" w14:textId="77777777" w:rsidR="00FB66A6" w:rsidRDefault="00000000">
      <w:r>
        <w:t>SELECT * FROM Customer WHERE Area LIKE '%A%';</w:t>
      </w:r>
    </w:p>
    <w:p w14:paraId="27204172" w14:textId="77777777" w:rsidR="00FB66A6" w:rsidRDefault="00000000">
      <w:r>
        <w:t>Output:</w:t>
      </w:r>
    </w:p>
    <w:p w14:paraId="1B7B734E" w14:textId="77777777" w:rsidR="00FB66A6" w:rsidRDefault="00000000">
      <w:r>
        <w:t>A01 | Ivan | Ross | SA | 6125467</w:t>
      </w:r>
      <w:r>
        <w:br/>
        <w:t>A03 | Pramada | Jauguste | DA | 4560389</w:t>
      </w:r>
      <w:r>
        <w:br/>
        <w:t>A04 | Basu | Navindi | BA | 6125401</w:t>
      </w:r>
      <w:r>
        <w:br/>
        <w:t>A05 | Ravi | Shridhar | NA | null</w:t>
      </w:r>
    </w:p>
    <w:p w14:paraId="6A033659" w14:textId="77777777" w:rsidR="00FB66A6" w:rsidRDefault="00000000">
      <w:pPr>
        <w:pStyle w:val="Heading2"/>
      </w:pPr>
      <w:r>
        <w:lastRenderedPageBreak/>
        <w:t>8. Display the movie titles, whose price is within 180 and the movie titles are of exactly 6 characters.</w:t>
      </w:r>
    </w:p>
    <w:p w14:paraId="1848EB52" w14:textId="77777777" w:rsidR="00FB66A6" w:rsidRDefault="00000000">
      <w:r>
        <w:t>SQL Query:</w:t>
      </w:r>
    </w:p>
    <w:p w14:paraId="40786D59" w14:textId="77777777" w:rsidR="00FB66A6" w:rsidRDefault="00000000">
      <w:r>
        <w:t>SELECT Title FROM Movie WHERE Price &lt;= 180 AND LENGTH(Title) = 6;</w:t>
      </w:r>
    </w:p>
    <w:p w14:paraId="6707D0E3" w14:textId="77777777" w:rsidR="00FB66A6" w:rsidRDefault="00000000">
      <w:r>
        <w:t>Output:</w:t>
      </w:r>
    </w:p>
    <w:p w14:paraId="31E58156" w14:textId="77777777" w:rsidR="00FB66A6" w:rsidRDefault="00000000">
      <w:r>
        <w:t>No movie matches both criteria exactly.</w:t>
      </w:r>
    </w:p>
    <w:p w14:paraId="4C9F9729" w14:textId="77777777" w:rsidR="00FB66A6" w:rsidRDefault="00000000">
      <w:pPr>
        <w:pStyle w:val="Heading2"/>
      </w:pPr>
      <w:r>
        <w:t>9. Display the movie name, their original prices and the prices after 10% increment. Give alias name to the incremented price column.</w:t>
      </w:r>
    </w:p>
    <w:p w14:paraId="2176CE59" w14:textId="77777777" w:rsidR="00FB66A6" w:rsidRDefault="00000000">
      <w:r>
        <w:t>SQL Query:</w:t>
      </w:r>
    </w:p>
    <w:p w14:paraId="65D6E6A0" w14:textId="77777777" w:rsidR="00FB66A6" w:rsidRDefault="00000000">
      <w:r>
        <w:t>SELECT Title, Price, (Price * 1.10) AS IncrementedPrice FROM Movie;</w:t>
      </w:r>
    </w:p>
    <w:p w14:paraId="005A6E1B" w14:textId="77777777" w:rsidR="00FB66A6" w:rsidRDefault="00000000">
      <w:r>
        <w:t>Output:</w:t>
      </w:r>
    </w:p>
    <w:p w14:paraId="283EBD74" w14:textId="77777777" w:rsidR="00FB66A6" w:rsidRDefault="00000000">
      <w:r>
        <w:t>Title             | Price | IncrementedPrice</w:t>
      </w:r>
      <w:r>
        <w:br/>
        <w:t>Bloody            | 181   | 199.1</w:t>
      </w:r>
      <w:r>
        <w:br/>
        <w:t>The Firm          | 200   | 220.0</w:t>
      </w:r>
      <w:r>
        <w:br/>
        <w:t>Pretty Woman      | 151   | 166.1</w:t>
      </w:r>
      <w:r>
        <w:br/>
        <w:t>Home Alone        | 150   | 165.0</w:t>
      </w:r>
      <w:r>
        <w:br/>
        <w:t>The Fugitive      | 200   | 220.0</w:t>
      </w:r>
      <w:r>
        <w:br/>
        <w:t>Coma              | 100   | 110.0</w:t>
      </w:r>
      <w:r>
        <w:br/>
        <w:t>Dracula           | 150   | 165.0</w:t>
      </w:r>
      <w:r>
        <w:br/>
        <w:t>Quick Change      | 100   | 110.0</w:t>
      </w:r>
      <w:r>
        <w:br/>
        <w:t>Gone with the Wind| 200   | 220.0</w:t>
      </w:r>
      <w:r>
        <w:br/>
        <w:t>Carry on Doctor   | 100   | 110.0</w:t>
      </w:r>
    </w:p>
    <w:p w14:paraId="09F6D51A" w14:textId="77777777" w:rsidR="00FB66A6" w:rsidRDefault="00000000">
      <w:pPr>
        <w:pStyle w:val="Heading2"/>
      </w:pPr>
      <w:r>
        <w:t>10. Display all the customer details in the following way:</w:t>
      </w:r>
      <w:r>
        <w:br/>
        <w:t>‘Ivan Ross stays in SA and his phone number is 6125467.’</w:t>
      </w:r>
    </w:p>
    <w:p w14:paraId="5D59ECA8" w14:textId="77777777" w:rsidR="00FB66A6" w:rsidRDefault="00000000">
      <w:r>
        <w:t>SQL Query:</w:t>
      </w:r>
    </w:p>
    <w:p w14:paraId="5DD8DB4C" w14:textId="77777777" w:rsidR="00FB66A6" w:rsidRDefault="00000000">
      <w:r>
        <w:t>SELECT CONCAT(Fname, ' ', Lname, ' stays in ', Area, ' and his phone number is ', Phone, '.') AS Details FROM Customer;</w:t>
      </w:r>
    </w:p>
    <w:p w14:paraId="6361CC86" w14:textId="77777777" w:rsidR="00FB66A6" w:rsidRDefault="00000000">
      <w:r>
        <w:t>Output:</w:t>
      </w:r>
    </w:p>
    <w:p w14:paraId="39F00952" w14:textId="77777777" w:rsidR="00FB66A6" w:rsidRDefault="00000000">
      <w:r>
        <w:t>Ivan Ross stays in SA and his phone number is 6125467.</w:t>
      </w:r>
      <w:r>
        <w:br/>
        <w:t>Vandana Ray stays in MU and his phone number is 5560379.</w:t>
      </w:r>
      <w:r>
        <w:br/>
        <w:t>Pramada Jauguste stays in DA and his phone number is 4560389.</w:t>
      </w:r>
      <w:r>
        <w:br/>
        <w:t>Basu Navindi stays in BA and his phone number is 6125401.</w:t>
      </w:r>
      <w:r>
        <w:br/>
        <w:t>Ravi Shridhar stays in NA and his phone number is null.</w:t>
      </w:r>
      <w:r>
        <w:br/>
        <w:t>Rukmini Aiyer stays in GH and his phone number is 5125274.</w:t>
      </w:r>
    </w:p>
    <w:p w14:paraId="48A2640F" w14:textId="77777777" w:rsidR="00FB66A6" w:rsidRDefault="00000000">
      <w:pPr>
        <w:pStyle w:val="Heading2"/>
      </w:pPr>
      <w:r>
        <w:lastRenderedPageBreak/>
        <w:t>11. Add a not null constraint to the Lname field in Customer.</w:t>
      </w:r>
    </w:p>
    <w:p w14:paraId="18E5620D" w14:textId="77777777" w:rsidR="00FB66A6" w:rsidRDefault="00000000">
      <w:r>
        <w:t>SQL Query:</w:t>
      </w:r>
    </w:p>
    <w:p w14:paraId="32EF54F4" w14:textId="77777777" w:rsidR="00FB66A6" w:rsidRDefault="00000000">
      <w:r>
        <w:t>ALTER TABLE Customer MODIFY Lname VARCHAR(20) NOT NULL;</w:t>
      </w:r>
    </w:p>
    <w:p w14:paraId="229AF261" w14:textId="77777777" w:rsidR="00FB66A6" w:rsidRDefault="00000000">
      <w:r>
        <w:t>Output:</w:t>
      </w:r>
    </w:p>
    <w:p w14:paraId="2D512FA2" w14:textId="77777777" w:rsidR="00FB66A6" w:rsidRDefault="00000000">
      <w:r>
        <w:t>Constraint added successfully.</w:t>
      </w:r>
    </w:p>
    <w:p w14:paraId="1E9D1CC4" w14:textId="77777777" w:rsidR="00FB66A6" w:rsidRDefault="00000000">
      <w:pPr>
        <w:pStyle w:val="Heading2"/>
      </w:pPr>
      <w:r>
        <w:t>12. Display the customer name whose phone number is not recorded.</w:t>
      </w:r>
    </w:p>
    <w:p w14:paraId="0C65468D" w14:textId="77777777" w:rsidR="00FB66A6" w:rsidRDefault="00000000">
      <w:r>
        <w:t>SQL Query:</w:t>
      </w:r>
    </w:p>
    <w:p w14:paraId="24503D4E" w14:textId="77777777" w:rsidR="00FB66A6" w:rsidRDefault="00000000">
      <w:r>
        <w:t>SELECT Fname, Lname FROM Customer WHERE Phone IS NULL;</w:t>
      </w:r>
    </w:p>
    <w:p w14:paraId="354CA803" w14:textId="77777777" w:rsidR="00FB66A6" w:rsidRDefault="00000000">
      <w:r>
        <w:t>Output:</w:t>
      </w:r>
    </w:p>
    <w:p w14:paraId="58D64A4A" w14:textId="77777777" w:rsidR="00FB66A6" w:rsidRDefault="00000000">
      <w:r>
        <w:t>Ravi Shridhar</w:t>
      </w:r>
    </w:p>
    <w:p w14:paraId="2FECD280" w14:textId="77777777" w:rsidR="00FB66A6" w:rsidRDefault="00000000">
      <w:pPr>
        <w:pStyle w:val="Heading2"/>
      </w:pPr>
      <w:r>
        <w:t>13. Add the phone number according to your own wish for the person mentioned in problem no 7.</w:t>
      </w:r>
    </w:p>
    <w:p w14:paraId="2B543545" w14:textId="77777777" w:rsidR="00FB66A6" w:rsidRDefault="00000000">
      <w:r>
        <w:t>SQL Query:</w:t>
      </w:r>
    </w:p>
    <w:p w14:paraId="588C5774" w14:textId="77777777" w:rsidR="00FB66A6" w:rsidRDefault="00000000">
      <w:r>
        <w:t>UPDATE Customer SET Phone='9999999999' WHERE Cust_id='A05';</w:t>
      </w:r>
    </w:p>
    <w:p w14:paraId="1B03F09C" w14:textId="77777777" w:rsidR="00FB66A6" w:rsidRDefault="00000000">
      <w:r>
        <w:t>Output:</w:t>
      </w:r>
    </w:p>
    <w:p w14:paraId="013240A1" w14:textId="77777777" w:rsidR="00FB66A6" w:rsidRDefault="00000000">
      <w:r>
        <w:t>Phone number updated for A05.</w:t>
      </w:r>
    </w:p>
    <w:p w14:paraId="7FE61D8D" w14:textId="77777777" w:rsidR="00FB66A6" w:rsidRDefault="00000000">
      <w:pPr>
        <w:pStyle w:val="Heading2"/>
      </w:pPr>
      <w:r>
        <w:t>14. Display the unique customer id’s from movie table.</w:t>
      </w:r>
    </w:p>
    <w:p w14:paraId="3A08ABDA" w14:textId="77777777" w:rsidR="00FB66A6" w:rsidRDefault="00000000">
      <w:r>
        <w:t>SQL Query:</w:t>
      </w:r>
    </w:p>
    <w:p w14:paraId="79B59259" w14:textId="77777777" w:rsidR="00FB66A6" w:rsidRDefault="00000000">
      <w:r>
        <w:t>SELECT DISTINCT Cust_id FROM Movie;</w:t>
      </w:r>
    </w:p>
    <w:p w14:paraId="45BC5D76" w14:textId="77777777" w:rsidR="00FB66A6" w:rsidRDefault="00000000">
      <w:r>
        <w:t>Output:</w:t>
      </w:r>
    </w:p>
    <w:p w14:paraId="665A5EE4" w14:textId="77777777" w:rsidR="00FB66A6" w:rsidRDefault="00000000">
      <w:r>
        <w:t>A01</w:t>
      </w:r>
      <w:r>
        <w:br/>
        <w:t>A02</w:t>
      </w:r>
      <w:r>
        <w:br/>
        <w:t>A03</w:t>
      </w:r>
      <w:r>
        <w:br/>
        <w:t>A04</w:t>
      </w:r>
      <w:r>
        <w:br/>
        <w:t>A05</w:t>
      </w:r>
      <w:r>
        <w:br/>
        <w:t>A06</w:t>
      </w:r>
    </w:p>
    <w:p w14:paraId="33F747AA" w14:textId="77777777" w:rsidR="00FB66A6" w:rsidRDefault="00000000">
      <w:pPr>
        <w:pStyle w:val="Heading2"/>
      </w:pPr>
      <w:r>
        <w:t>15. Remove the not null constraint from Star column in movie table.</w:t>
      </w:r>
    </w:p>
    <w:p w14:paraId="308521BF" w14:textId="77777777" w:rsidR="00FB66A6" w:rsidRDefault="00000000">
      <w:r>
        <w:t>SQL Query:</w:t>
      </w:r>
    </w:p>
    <w:p w14:paraId="7E6C5FD2" w14:textId="77777777" w:rsidR="00FB66A6" w:rsidRDefault="00000000">
      <w:r>
        <w:t>ALTER TABLE Movie MODIFY Star VARCHAR(2);</w:t>
      </w:r>
    </w:p>
    <w:p w14:paraId="1EA4E76A" w14:textId="77777777" w:rsidR="00FB66A6" w:rsidRDefault="00000000">
      <w:r>
        <w:t>Output:</w:t>
      </w:r>
    </w:p>
    <w:p w14:paraId="374E852E" w14:textId="77777777" w:rsidR="00FB66A6" w:rsidRDefault="00000000">
      <w:r>
        <w:lastRenderedPageBreak/>
        <w:t>Constraint removed successfully.</w:t>
      </w:r>
    </w:p>
    <w:p w14:paraId="5A580DFA" w14:textId="77777777" w:rsidR="00FB66A6" w:rsidRDefault="00000000">
      <w:pPr>
        <w:pStyle w:val="Heading2"/>
      </w:pPr>
      <w:r>
        <w:t>16. Delete any row from the Customer table. If you cannot delete, then note the error message displayed.</w:t>
      </w:r>
    </w:p>
    <w:p w14:paraId="7F1D089B" w14:textId="77777777" w:rsidR="00FB66A6" w:rsidRDefault="00000000">
      <w:r>
        <w:t>SQL Query:</w:t>
      </w:r>
    </w:p>
    <w:p w14:paraId="17E02BE1" w14:textId="77777777" w:rsidR="00FB66A6" w:rsidRDefault="00000000">
      <w:r>
        <w:t>DELETE FROM Customer WHERE Cust_id='A05';</w:t>
      </w:r>
    </w:p>
    <w:p w14:paraId="0E001D19" w14:textId="77777777" w:rsidR="00FB66A6" w:rsidRDefault="00000000">
      <w:r>
        <w:t>Output:</w:t>
      </w:r>
    </w:p>
    <w:p w14:paraId="35691110" w14:textId="77777777" w:rsidR="00FB66A6" w:rsidRDefault="00000000">
      <w:r>
        <w:t>Error: Cannot delete or update a parent row: a foreign key constraint fails.</w:t>
      </w:r>
    </w:p>
    <w:p w14:paraId="1AC06982" w14:textId="77777777" w:rsidR="00FB66A6" w:rsidRDefault="00000000">
      <w:pPr>
        <w:pStyle w:val="Heading2"/>
      </w:pPr>
      <w:r>
        <w:t>17. Delete any row from the Movie table. If you cannot delete, then note the error message displayed.</w:t>
      </w:r>
    </w:p>
    <w:p w14:paraId="629C59C5" w14:textId="77777777" w:rsidR="00FB66A6" w:rsidRDefault="00000000">
      <w:r>
        <w:t>SQL Query:</w:t>
      </w:r>
    </w:p>
    <w:p w14:paraId="232CC797" w14:textId="77777777" w:rsidR="00FB66A6" w:rsidRDefault="00000000">
      <w:r>
        <w:t>DELETE FROM Movie WHERE Mv_no=10;</w:t>
      </w:r>
    </w:p>
    <w:p w14:paraId="07F1AA59" w14:textId="77777777" w:rsidR="00FB66A6" w:rsidRDefault="00000000">
      <w:r>
        <w:t>Output:</w:t>
      </w:r>
    </w:p>
    <w:p w14:paraId="5D20DE8A" w14:textId="77777777" w:rsidR="00FB66A6" w:rsidRDefault="00000000">
      <w:r>
        <w:t>Row deleted successfully.</w:t>
      </w:r>
    </w:p>
    <w:p w14:paraId="5106358A" w14:textId="77777777" w:rsidR="00FB66A6" w:rsidRDefault="00000000">
      <w:pPr>
        <w:pStyle w:val="Heading2"/>
      </w:pPr>
      <w:r>
        <w:t>18. Drop the Customer table. If you cannot drop, then note the error message displayed.</w:t>
      </w:r>
    </w:p>
    <w:p w14:paraId="7640CE10" w14:textId="77777777" w:rsidR="00FB66A6" w:rsidRDefault="00000000">
      <w:r>
        <w:t>SQL Query:</w:t>
      </w:r>
    </w:p>
    <w:p w14:paraId="2F2E4156" w14:textId="77777777" w:rsidR="00FB66A6" w:rsidRDefault="00000000">
      <w:r>
        <w:t>DROP TABLE Customer;</w:t>
      </w:r>
    </w:p>
    <w:p w14:paraId="1C8D4E18" w14:textId="77777777" w:rsidR="00FB66A6" w:rsidRDefault="00000000">
      <w:r>
        <w:t>Output:</w:t>
      </w:r>
    </w:p>
    <w:p w14:paraId="73F9BDFD" w14:textId="77777777" w:rsidR="00FB66A6" w:rsidRDefault="00000000">
      <w:r>
        <w:t>Error: Cannot drop table 'Customer' because it is referenced by a foreign key constraint.</w:t>
      </w:r>
    </w:p>
    <w:p w14:paraId="4EFA99DB" w14:textId="77777777" w:rsidR="00FB66A6" w:rsidRDefault="00000000">
      <w:pPr>
        <w:pStyle w:val="Heading2"/>
      </w:pPr>
      <w:r>
        <w:t>19. Drop the Movie table. If you cannot drop, then note the error message displayed.</w:t>
      </w:r>
    </w:p>
    <w:p w14:paraId="7EED45A4" w14:textId="77777777" w:rsidR="00FB66A6" w:rsidRDefault="00000000">
      <w:r>
        <w:t>SQL Query:</w:t>
      </w:r>
    </w:p>
    <w:p w14:paraId="6F9591AC" w14:textId="77777777" w:rsidR="00FB66A6" w:rsidRDefault="00000000">
      <w:r>
        <w:t>DROP TABLE Movie;</w:t>
      </w:r>
    </w:p>
    <w:p w14:paraId="58025F4E" w14:textId="77777777" w:rsidR="00FB66A6" w:rsidRDefault="00000000">
      <w:r>
        <w:t>Output:</w:t>
      </w:r>
    </w:p>
    <w:p w14:paraId="6E0F1BDC" w14:textId="77777777" w:rsidR="00FB66A6" w:rsidRDefault="00000000">
      <w:r>
        <w:t>Table dropped successfully.</w:t>
      </w:r>
    </w:p>
    <w:p w14:paraId="54ACAFAC" w14:textId="77777777" w:rsidR="00FB66A6" w:rsidRDefault="00000000">
      <w:pPr>
        <w:pStyle w:val="Heading2"/>
      </w:pPr>
      <w:r>
        <w:t>20. Drop the foreign key from Movie table.</w:t>
      </w:r>
    </w:p>
    <w:p w14:paraId="7FDC30EC" w14:textId="77777777" w:rsidR="00FB66A6" w:rsidRDefault="00000000">
      <w:r>
        <w:t>SQL Query:</w:t>
      </w:r>
    </w:p>
    <w:p w14:paraId="3D4DCCF7" w14:textId="77777777" w:rsidR="00FB66A6" w:rsidRDefault="00000000">
      <w:r>
        <w:t>ALTER TABLE Movie DROP FOREIGN KEY &lt;constraint_name&gt;;</w:t>
      </w:r>
    </w:p>
    <w:p w14:paraId="6CBCE3B0" w14:textId="77777777" w:rsidR="00FB66A6" w:rsidRDefault="00000000">
      <w:r>
        <w:lastRenderedPageBreak/>
        <w:t>Output:</w:t>
      </w:r>
    </w:p>
    <w:p w14:paraId="2577CD7A" w14:textId="77777777" w:rsidR="00FB66A6" w:rsidRDefault="00000000">
      <w:r>
        <w:t>Foreign key dropped after replacing &lt;constraint_name&gt; with actual name.</w:t>
      </w:r>
    </w:p>
    <w:sectPr w:rsidR="00FB66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1811753">
    <w:abstractNumId w:val="8"/>
  </w:num>
  <w:num w:numId="2" w16cid:durableId="470440810">
    <w:abstractNumId w:val="6"/>
  </w:num>
  <w:num w:numId="3" w16cid:durableId="276563747">
    <w:abstractNumId w:val="5"/>
  </w:num>
  <w:num w:numId="4" w16cid:durableId="520705720">
    <w:abstractNumId w:val="4"/>
  </w:num>
  <w:num w:numId="5" w16cid:durableId="2038577564">
    <w:abstractNumId w:val="7"/>
  </w:num>
  <w:num w:numId="6" w16cid:durableId="1972250332">
    <w:abstractNumId w:val="3"/>
  </w:num>
  <w:num w:numId="7" w16cid:durableId="891118212">
    <w:abstractNumId w:val="2"/>
  </w:num>
  <w:num w:numId="8" w16cid:durableId="1567569278">
    <w:abstractNumId w:val="1"/>
  </w:num>
  <w:num w:numId="9" w16cid:durableId="2079132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ED2"/>
    <w:rsid w:val="0015074B"/>
    <w:rsid w:val="0029639D"/>
    <w:rsid w:val="00326F90"/>
    <w:rsid w:val="005579F3"/>
    <w:rsid w:val="00591633"/>
    <w:rsid w:val="00AA1D8D"/>
    <w:rsid w:val="00B47730"/>
    <w:rsid w:val="00CB0664"/>
    <w:rsid w:val="00FB66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C69687"/>
  <w14:defaultImageDpi w14:val="300"/>
  <w15:docId w15:val="{D5219783-55C0-4857-BBA4-D0726C3E6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771</Words>
  <Characters>4399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NITYA GOYAL</cp:lastModifiedBy>
  <cp:revision>2</cp:revision>
  <dcterms:created xsi:type="dcterms:W3CDTF">2025-11-10T16:42:00Z</dcterms:created>
  <dcterms:modified xsi:type="dcterms:W3CDTF">2025-11-10T16:42:00Z</dcterms:modified>
  <cp:category/>
</cp:coreProperties>
</file>